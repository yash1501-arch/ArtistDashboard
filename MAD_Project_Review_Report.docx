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MAD Project Review &amp; Production Readiness Report</w:t>
      </w:r>
    </w:p>
    <w:p>
      <w:r>
        <w:rPr>
          <w:b/>
        </w:rPr>
        <w:t>Prepared On: 18 May 2026</w:t>
        <w:br/>
      </w:r>
      <w:r>
        <w:t>Project: Music Analytics Dashboard (MAD)</w:t>
        <w:br/>
      </w:r>
      <w:r>
        <w:t>Tech Stack: React + Vite + Express + TypeScript + Prisma + PostgreSQL + Redis</w:t>
      </w:r>
    </w:p>
    <w:p>
      <w:pPr>
        <w:pStyle w:val="Heading2"/>
      </w:pPr>
      <w:r>
        <w:t>1. Project Overview</w:t>
      </w:r>
    </w:p>
    <w:p>
      <w:r>
        <w:t>The MAD (Music Analytics Dashboard) project is a production-grade artist analytics platform designed to provide insights into artist growth, concert performance, audience demographics, revenue analytics, and social media trends. The system includes a modern frontend dashboard, backend APIs, Redis caching, and analytics calculation services.</w:t>
      </w:r>
    </w:p>
    <w:p>
      <w:pPr>
        <w:pStyle w:val="Heading2"/>
      </w:pPr>
      <w:r>
        <w:t>2. Current Architecture</w:t>
      </w:r>
    </w:p>
    <w:p>
      <w:pPr>
        <w:pStyle w:val="ListBullet"/>
      </w:pPr>
      <w:r>
        <w:t>Frontend: React + Vite</w:t>
      </w:r>
    </w:p>
    <w:p>
      <w:pPr>
        <w:pStyle w:val="ListBullet"/>
      </w:pPr>
      <w:r>
        <w:t>State Management: Zustand</w:t>
      </w:r>
    </w:p>
    <w:p>
      <w:pPr>
        <w:pStyle w:val="ListBullet"/>
      </w:pPr>
      <w:r>
        <w:t>Charts &amp; Visualization: Custom Chart Components</w:t>
      </w:r>
    </w:p>
    <w:p>
      <w:pPr>
        <w:pStyle w:val="ListBullet"/>
      </w:pPr>
      <w:r>
        <w:t>Backend: Express + TypeScript</w:t>
      </w:r>
    </w:p>
    <w:p>
      <w:pPr>
        <w:pStyle w:val="ListBullet"/>
      </w:pPr>
      <w:r>
        <w:t>Database ORM: Prisma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Caching Layer: Redis</w:t>
      </w:r>
    </w:p>
    <w:p>
      <w:pPr>
        <w:pStyle w:val="ListBullet"/>
      </w:pPr>
      <w:r>
        <w:t>Authentication: JWT-based authentication</w:t>
      </w:r>
    </w:p>
    <w:p>
      <w:pPr>
        <w:pStyle w:val="ListBullet"/>
      </w:pPr>
      <w:r>
        <w:t>API Structure: REST APIs</w:t>
      </w:r>
    </w:p>
    <w:p>
      <w:pPr>
        <w:pStyle w:val="ListBullet"/>
      </w:pPr>
      <w:r>
        <w:t>Analytics Layer: Dedicated calculation service architecture</w:t>
      </w:r>
    </w:p>
    <w:p>
      <w:pPr>
        <w:pStyle w:val="Heading2"/>
      </w:pPr>
      <w:r>
        <w:t>3. Major Work Completed</w:t>
      </w:r>
    </w:p>
    <w:p>
      <w:pPr>
        <w:pStyle w:val="ListBullet"/>
      </w:pPr>
      <w:r>
        <w:t>Completed frontend dashboard UI implementation</w:t>
      </w:r>
    </w:p>
    <w:p>
      <w:pPr>
        <w:pStyle w:val="ListBullet"/>
      </w:pPr>
      <w:r>
        <w:t>Implemented KPI cards and dashboard analytics layout</w:t>
      </w:r>
    </w:p>
    <w:p>
      <w:pPr>
        <w:pStyle w:val="ListBullet"/>
      </w:pPr>
      <w:r>
        <w:t>Integrated chart components including Line Charts, Pie Charts, and Bar Charts</w:t>
      </w:r>
    </w:p>
    <w:p>
      <w:pPr>
        <w:pStyle w:val="ListBullet"/>
      </w:pPr>
      <w:r>
        <w:t>Connected frontend and backend APIs successfully</w:t>
      </w:r>
    </w:p>
    <w:p>
      <w:pPr>
        <w:pStyle w:val="ListBullet"/>
      </w:pPr>
      <w:r>
        <w:t>Implemented analytics hooks and service layer in frontend</w:t>
      </w:r>
    </w:p>
    <w:p>
      <w:pPr>
        <w:pStyle w:val="ListBullet"/>
      </w:pPr>
      <w:r>
        <w:t>Created centralized API client using Axios</w:t>
      </w:r>
    </w:p>
    <w:p>
      <w:pPr>
        <w:pStyle w:val="ListBullet"/>
      </w:pPr>
      <w:r>
        <w:t>Implemented Redis caching for analytics APIs</w:t>
      </w:r>
    </w:p>
    <w:p>
      <w:pPr>
        <w:pStyle w:val="ListBullet"/>
      </w:pPr>
      <w:r>
        <w:t>Created Dashboard Controller and Analytics Controller</w:t>
      </w:r>
    </w:p>
    <w:p>
      <w:pPr>
        <w:pStyle w:val="ListBullet"/>
      </w:pPr>
      <w:r>
        <w:t>Implemented Revenue Per City analytics endpoint</w:t>
      </w:r>
    </w:p>
    <w:p>
      <w:pPr>
        <w:pStyle w:val="ListBullet"/>
      </w:pPr>
      <w:r>
        <w:t>Implemented Genre Popularity analytics endpoint</w:t>
      </w:r>
    </w:p>
    <w:p>
      <w:pPr>
        <w:pStyle w:val="ListBullet"/>
      </w:pPr>
      <w:r>
        <w:t>Implemented Audience Gender Distribution analytics endpoint</w:t>
      </w:r>
    </w:p>
    <w:p>
      <w:pPr>
        <w:pStyle w:val="ListBullet"/>
      </w:pPr>
      <w:r>
        <w:t>Implemented Audience Age Distribution analytics endpoint</w:t>
      </w:r>
    </w:p>
    <w:p>
      <w:pPr>
        <w:pStyle w:val="ListBullet"/>
      </w:pPr>
      <w:r>
        <w:t>Integrated Prisma queries for analytics data fetching</w:t>
      </w:r>
    </w:p>
    <w:p>
      <w:pPr>
        <w:pStyle w:val="ListBullet"/>
      </w:pPr>
      <w:r>
        <w:t>Added error boundaries in frontend</w:t>
      </w:r>
    </w:p>
    <w:p>
      <w:pPr>
        <w:pStyle w:val="ListBullet"/>
      </w:pPr>
      <w:r>
        <w:t>Added loading states and skeleton loaders</w:t>
      </w:r>
    </w:p>
    <w:p>
      <w:pPr>
        <w:pStyle w:val="ListBullet"/>
      </w:pPr>
      <w:r>
        <w:t>Implemented dashboard filtering logic</w:t>
      </w:r>
    </w:p>
    <w:p>
      <w:pPr>
        <w:pStyle w:val="ListBullet"/>
      </w:pPr>
      <w:r>
        <w:t>Created reusable UI components</w:t>
      </w:r>
    </w:p>
    <w:p>
      <w:pPr>
        <w:pStyle w:val="ListBullet"/>
      </w:pPr>
      <w:r>
        <w:t>Integrated authentication token interceptor</w:t>
      </w:r>
    </w:p>
    <w:p>
      <w:pPr>
        <w:pStyle w:val="ListBullet"/>
      </w:pPr>
      <w:r>
        <w:t>Resolved frontend-backend API integration issues</w:t>
      </w:r>
    </w:p>
    <w:p>
      <w:pPr>
        <w:pStyle w:val="ListBullet"/>
      </w:pPr>
      <w:r>
        <w:t>Resolved import resolution issues related to analytics services</w:t>
      </w:r>
    </w:p>
    <w:p>
      <w:pPr>
        <w:pStyle w:val="ListBullet"/>
      </w:pPr>
      <w:r>
        <w:t>Refactored dashboard to use backend-driven analytics</w:t>
      </w:r>
    </w:p>
    <w:p>
      <w:pPr>
        <w:pStyle w:val="ListBullet"/>
      </w:pPr>
      <w:r>
        <w:t>Established analytics calculation service architecture</w:t>
      </w:r>
    </w:p>
    <w:p>
      <w:pPr>
        <w:pStyle w:val="Heading2"/>
      </w:pPr>
      <w:r>
        <w:t>4. Errors &amp; Issues Resolved</w:t>
      </w:r>
    </w:p>
    <w:p>
      <w:pPr>
        <w:pStyle w:val="ListBullet"/>
      </w:pPr>
      <w:r>
        <w:t>Fixed Vite import resolution errors for analytics service</w:t>
      </w:r>
    </w:p>
    <w:p>
      <w:pPr>
        <w:pStyle w:val="ListBullet"/>
      </w:pPr>
      <w:r>
        <w:t>Resolved frontend API client configuration issues</w:t>
      </w:r>
    </w:p>
    <w:p>
      <w:pPr>
        <w:pStyle w:val="ListBullet"/>
      </w:pPr>
      <w:r>
        <w:t>Resolved Redis connection and caching issues</w:t>
      </w:r>
    </w:p>
    <w:p>
      <w:pPr>
        <w:pStyle w:val="ListBullet"/>
      </w:pPr>
      <w:r>
        <w:t>Fixed Prisma BigInt serialization problems</w:t>
      </w:r>
    </w:p>
    <w:p>
      <w:pPr>
        <w:pStyle w:val="ListBullet"/>
      </w:pPr>
      <w:r>
        <w:t>Resolved dashboard rendering issues caused by null/undefined values</w:t>
      </w:r>
    </w:p>
    <w:p>
      <w:pPr>
        <w:pStyle w:val="ListBullet"/>
      </w:pPr>
      <w:r>
        <w:t>Fixed chart data normalization issues</w:t>
      </w:r>
    </w:p>
    <w:p>
      <w:pPr>
        <w:pStyle w:val="ListBullet"/>
      </w:pPr>
      <w:r>
        <w:t>Resolved NaN accumulation issue in revenue calculations</w:t>
      </w:r>
    </w:p>
    <w:p>
      <w:pPr>
        <w:pStyle w:val="ListBullet"/>
      </w:pPr>
      <w:r>
        <w:t>Optimized dashboard rendering performance</w:t>
      </w:r>
    </w:p>
    <w:p>
      <w:pPr>
        <w:pStyle w:val="ListBullet"/>
      </w:pPr>
      <w:r>
        <w:t>Resolved repeated API call inefficiencies</w:t>
      </w:r>
    </w:p>
    <w:p>
      <w:pPr>
        <w:pStyle w:val="ListBullet"/>
      </w:pPr>
      <w:r>
        <w:t>Implemented cache-based API optimizations</w:t>
      </w:r>
    </w:p>
    <w:p>
      <w:pPr>
        <w:pStyle w:val="ListBullet"/>
      </w:pPr>
      <w:r>
        <w:t>Improved error handling for analytics endpoints</w:t>
      </w:r>
    </w:p>
    <w:p>
      <w:pPr>
        <w:pStyle w:val="ListBullet"/>
      </w:pPr>
      <w:r>
        <w:t>Fixed inconsistent response structures between backend and frontend</w:t>
      </w:r>
    </w:p>
    <w:p>
      <w:pPr>
        <w:pStyle w:val="Heading2"/>
      </w:pPr>
      <w:r>
        <w:t>5. Current Status</w:t>
      </w:r>
    </w:p>
    <w:p>
      <w:pPr>
        <w:pStyle w:val="ListBullet"/>
      </w:pPr>
      <w:r>
        <w:t>Frontend dashboard structure is functional</w:t>
      </w:r>
    </w:p>
    <w:p>
      <w:pPr>
        <w:pStyle w:val="ListBullet"/>
      </w:pPr>
      <w:r>
        <w:t>Backend APIs are connected successfully</w:t>
      </w:r>
    </w:p>
    <w:p>
      <w:pPr>
        <w:pStyle w:val="ListBullet"/>
      </w:pPr>
      <w:r>
        <w:t>Redis caching is operational</w:t>
      </w:r>
    </w:p>
    <w:p>
      <w:pPr>
        <w:pStyle w:val="ListBullet"/>
      </w:pPr>
      <w:r>
        <w:t>Core analytics architecture is established</w:t>
      </w:r>
    </w:p>
    <w:p>
      <w:pPr>
        <w:pStyle w:val="ListBullet"/>
      </w:pPr>
      <w:r>
        <w:t>Charts are integrated and ready for live data</w:t>
      </w:r>
    </w:p>
    <w:p>
      <w:pPr>
        <w:pStyle w:val="ListBullet"/>
      </w:pPr>
      <w:r>
        <w:t>Authentication system is functional</w:t>
      </w:r>
    </w:p>
    <w:p>
      <w:pPr>
        <w:pStyle w:val="ListBullet"/>
      </w:pPr>
      <w:r>
        <w:t>Calculation layer implementation is in progress</w:t>
      </w:r>
    </w:p>
    <w:p>
      <w:pPr>
        <w:pStyle w:val="ListBullet"/>
      </w:pPr>
      <w:r>
        <w:t>Database seeding/population is pending</w:t>
      </w:r>
    </w:p>
    <w:p>
      <w:pPr>
        <w:pStyle w:val="Heading2"/>
      </w:pPr>
      <w:r>
        <w:t>6. Pending Work Before Production</w:t>
      </w:r>
    </w:p>
    <w:p>
      <w:pPr>
        <w:pStyle w:val="ListBullet"/>
      </w:pPr>
      <w:r>
        <w:t>Complete analytics calculation layer</w:t>
      </w:r>
    </w:p>
    <w:p>
      <w:pPr>
        <w:pStyle w:val="ListBullet"/>
      </w:pPr>
      <w:r>
        <w:t>Implement real Rate of Growth (RoG) calculations</w:t>
      </w:r>
    </w:p>
    <w:p>
      <w:pPr>
        <w:pStyle w:val="ListBullet"/>
      </w:pPr>
      <w:r>
        <w:t>Implement proper time-series aggregation logic</w:t>
      </w:r>
    </w:p>
    <w:p>
      <w:pPr>
        <w:pStyle w:val="ListBullet"/>
      </w:pPr>
      <w:r>
        <w:t>Populate database with production-like analytics data</w:t>
      </w:r>
    </w:p>
    <w:p>
      <w:pPr>
        <w:pStyle w:val="ListBullet"/>
      </w:pPr>
      <w:r>
        <w:t>Optimize Prisma queries further</w:t>
      </w:r>
    </w:p>
    <w:p>
      <w:pPr>
        <w:pStyle w:val="ListBullet"/>
      </w:pPr>
      <w:r>
        <w:t>Add pagination and filtering support</w:t>
      </w:r>
    </w:p>
    <w:p>
      <w:pPr>
        <w:pStyle w:val="ListBullet"/>
      </w:pPr>
      <w:r>
        <w:t>Add API validation and request sanitization</w:t>
      </w:r>
    </w:p>
    <w:p>
      <w:pPr>
        <w:pStyle w:val="ListBullet"/>
      </w:pPr>
      <w:r>
        <w:t>Complete testing of frontend and backend APIs</w:t>
      </w:r>
    </w:p>
    <w:p>
      <w:pPr>
        <w:pStyle w:val="ListBullet"/>
      </w:pPr>
      <w:r>
        <w:t>Perform integration testing</w:t>
      </w:r>
    </w:p>
    <w:p>
      <w:pPr>
        <w:pStyle w:val="ListBullet"/>
      </w:pPr>
      <w:r>
        <w:t>Implement role-based access control</w:t>
      </w:r>
    </w:p>
    <w:p>
      <w:pPr>
        <w:pStyle w:val="ListBullet"/>
      </w:pPr>
      <w:r>
        <w:t>Add monitoring and logging</w:t>
      </w:r>
    </w:p>
    <w:p>
      <w:pPr>
        <w:pStyle w:val="ListBullet"/>
      </w:pPr>
      <w:r>
        <w:t>Improve mobile responsiveness</w:t>
      </w:r>
    </w:p>
    <w:p>
      <w:pPr>
        <w:pStyle w:val="ListBullet"/>
      </w:pPr>
      <w:r>
        <w:t>Add export/download features</w:t>
      </w:r>
    </w:p>
    <w:p>
      <w:pPr>
        <w:pStyle w:val="ListBullet"/>
      </w:pPr>
      <w:r>
        <w:t>Prepare CI/CD deployment pipeline</w:t>
      </w:r>
    </w:p>
    <w:p>
      <w:pPr>
        <w:pStyle w:val="ListBullet"/>
      </w:pPr>
      <w:r>
        <w:t>Finalize production environment configuration</w:t>
      </w:r>
    </w:p>
    <w:p>
      <w:pPr>
        <w:pStyle w:val="ListBullet"/>
      </w:pPr>
      <w:r>
        <w:t>Deploy frontend and backend services</w:t>
      </w:r>
    </w:p>
    <w:p>
      <w:pPr>
        <w:pStyle w:val="Heading2"/>
      </w:pPr>
      <w:r>
        <w:t>7. Production Readiness Plan</w:t>
      </w:r>
    </w:p>
    <w:p>
      <w:pPr>
        <w:pStyle w:val="ListNumber"/>
      </w:pPr>
      <w:r>
        <w:t>Finalize analytics service layer</w:t>
      </w:r>
    </w:p>
    <w:p>
      <w:pPr>
        <w:pStyle w:val="ListNumber"/>
      </w:pPr>
      <w:r>
        <w:t>Perform database optimization and indexing</w:t>
      </w:r>
    </w:p>
    <w:p>
      <w:pPr>
        <w:pStyle w:val="ListNumber"/>
      </w:pPr>
      <w:r>
        <w:t>Enable production-grade Redis caching strategies</w:t>
      </w:r>
    </w:p>
    <w:p>
      <w:pPr>
        <w:pStyle w:val="ListNumber"/>
      </w:pPr>
      <w:r>
        <w:t>Configure secure environment variables</w:t>
      </w:r>
    </w:p>
    <w:p>
      <w:pPr>
        <w:pStyle w:val="ListNumber"/>
      </w:pPr>
      <w:r>
        <w:t>Deploy backend APIs</w:t>
      </w:r>
    </w:p>
    <w:p>
      <w:pPr>
        <w:pStyle w:val="ListNumber"/>
      </w:pPr>
      <w:r>
        <w:t>Deploy frontend dashboard</w:t>
      </w:r>
    </w:p>
    <w:p>
      <w:pPr>
        <w:pStyle w:val="ListNumber"/>
      </w:pPr>
      <w:r>
        <w:t>Implement monitoring and error tracking</w:t>
      </w:r>
    </w:p>
    <w:p>
      <w:pPr>
        <w:pStyle w:val="ListNumber"/>
      </w:pPr>
      <w:r>
        <w:t>Perform load and performance testing</w:t>
      </w:r>
    </w:p>
    <w:p>
      <w:pPr>
        <w:pStyle w:val="ListNumber"/>
      </w:pPr>
      <w:r>
        <w:t>Configure automated backups</w:t>
      </w:r>
    </w:p>
    <w:p>
      <w:pPr>
        <w:pStyle w:val="ListNumber"/>
      </w:pPr>
      <w:r>
        <w:t>Complete end-to-end QA testing</w:t>
      </w:r>
    </w:p>
    <w:p>
      <w:pPr>
        <w:pStyle w:val="Heading2"/>
      </w:pPr>
      <w:r>
        <w:t>8. Immediate Next Steps</w:t>
      </w:r>
    </w:p>
    <w:p>
      <w:pPr>
        <w:pStyle w:val="ListBullet"/>
      </w:pPr>
      <w:r>
        <w:t>Finish centralized analytics calculation service</w:t>
      </w:r>
    </w:p>
    <w:p>
      <w:pPr>
        <w:pStyle w:val="ListBullet"/>
      </w:pPr>
      <w:r>
        <w:t>Connect all dashboard analytics fully to backend-driven calculations</w:t>
      </w:r>
    </w:p>
    <w:p>
      <w:pPr>
        <w:pStyle w:val="ListBullet"/>
      </w:pPr>
      <w:r>
        <w:t>Populate database with real/sample analytics data</w:t>
      </w:r>
    </w:p>
    <w:p>
      <w:pPr>
        <w:pStyle w:val="ListBullet"/>
      </w:pPr>
      <w:r>
        <w:t>Test all dashboard charts with live backend data</w:t>
      </w:r>
    </w:p>
    <w:p>
      <w:pPr>
        <w:pStyle w:val="ListBullet"/>
      </w:pPr>
      <w:r>
        <w:t>Prepare production deployment pipeline</w:t>
      </w:r>
    </w:p>
    <w:p>
      <w:pPr>
        <w:pStyle w:val="Heading2"/>
      </w:pPr>
      <w:r>
        <w:t>9. Conclusion</w:t>
      </w:r>
    </w:p>
    <w:p>
      <w:r>
        <w:t>The MAD project has progressed significantly from architecture setup to a working analytics dashboard with backend integration and caching support. The remaining work is primarily focused on completing the analytics calculation engine, database population, testing, and production deployment preparation.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